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45AA" w14:textId="77777777" w:rsidR="008B2E69" w:rsidRDefault="00000000" w:rsidP="008B2E69">
      <w:pPr>
        <w:spacing w:after="0" w:line="360" w:lineRule="auto"/>
        <w:jc w:val="center"/>
        <w:rPr>
          <w:b/>
          <w:color w:val="115E59"/>
          <w:sz w:val="32"/>
        </w:rPr>
      </w:pPr>
      <w:r>
        <w:rPr>
          <w:b/>
          <w:color w:val="115E59"/>
          <w:sz w:val="32"/>
        </w:rPr>
        <w:t>LANGFLOW CUSTOM COMPONENT</w:t>
      </w:r>
    </w:p>
    <w:p w14:paraId="1CA4AD26" w14:textId="4C28E27E" w:rsidR="00345B6C" w:rsidRDefault="00000000" w:rsidP="008B2E69">
      <w:pPr>
        <w:spacing w:after="0" w:line="360" w:lineRule="auto"/>
        <w:jc w:val="center"/>
        <w:rPr>
          <w:b/>
          <w:color w:val="115E59"/>
          <w:sz w:val="32"/>
        </w:rPr>
      </w:pPr>
      <w:r>
        <w:rPr>
          <w:b/>
          <w:color w:val="115E59"/>
          <w:sz w:val="32"/>
        </w:rPr>
        <w:t xml:space="preserve">Automated Z3 Logic </w:t>
      </w:r>
      <w:r w:rsidR="008B2E69">
        <w:rPr>
          <w:b/>
          <w:color w:val="115E59"/>
          <w:sz w:val="32"/>
        </w:rPr>
        <w:t xml:space="preserve">Inconsistency </w:t>
      </w:r>
      <w:r>
        <w:rPr>
          <w:b/>
          <w:color w:val="115E59"/>
          <w:sz w:val="32"/>
        </w:rPr>
        <w:t>Validation Architecture</w:t>
      </w:r>
    </w:p>
    <w:p w14:paraId="54E84811" w14:textId="77777777" w:rsidR="008B2E69" w:rsidRDefault="008B2E69" w:rsidP="008B2E69">
      <w:pPr>
        <w:spacing w:after="0" w:line="360" w:lineRule="auto"/>
        <w:jc w:val="center"/>
      </w:pPr>
    </w:p>
    <w:p w14:paraId="749344A5" w14:textId="77777777" w:rsidR="00345B6C" w:rsidRDefault="00000000">
      <w:pPr>
        <w:spacing w:after="360"/>
      </w:pPr>
      <w:r>
        <w:rPr>
          <w:i/>
        </w:rPr>
        <w:t xml:space="preserve">This document contains the official Python implementation of the </w:t>
      </w:r>
      <w:r>
        <w:rPr>
          <w:b/>
        </w:rPr>
        <w:t>RequirementsValidatorComponent</w:t>
      </w:r>
      <w:r>
        <w:rPr>
          <w:i/>
        </w:rPr>
        <w:t>, a custom Langflow component engineered to parse requirement payloads and verify logical consistency using the Microsoft Z3 Theorem Prover backend.</w:t>
      </w:r>
    </w:p>
    <w:p w14:paraId="50BD76D6" w14:textId="77777777" w:rsidR="00345B6C" w:rsidRDefault="00000000">
      <w:pPr>
        <w:spacing w:before="240" w:after="120"/>
      </w:pPr>
      <w:r>
        <w:rPr>
          <w:b/>
          <w:color w:val="115E59"/>
          <w:sz w:val="26"/>
        </w:rPr>
        <w:t>Component Metadata</w:t>
      </w:r>
    </w:p>
    <w:p w14:paraId="0F84C431" w14:textId="2F5BD3F6" w:rsidR="00345B6C" w:rsidRDefault="00000000">
      <w:pPr>
        <w:pStyle w:val="Listacommarcas"/>
      </w:pPr>
      <w:r>
        <w:t>Display Name: Z3 Validator</w:t>
      </w:r>
    </w:p>
    <w:p w14:paraId="7367341C" w14:textId="40CF8FB9" w:rsidR="00345B6C" w:rsidRDefault="00000000">
      <w:pPr>
        <w:pStyle w:val="Listacommarcas"/>
      </w:pPr>
      <w:r>
        <w:t>Description: Global consistency and contradiction verification using Z3</w:t>
      </w:r>
    </w:p>
    <w:p w14:paraId="59470BBC" w14:textId="506A3D8C" w:rsidR="00345B6C" w:rsidRDefault="00000000">
      <w:pPr>
        <w:pStyle w:val="Listacommarcas"/>
      </w:pPr>
      <w:r>
        <w:t xml:space="preserve">Input Connection: </w:t>
      </w:r>
      <w:proofErr w:type="spellStart"/>
      <w:r>
        <w:t>MessageTextInput</w:t>
      </w:r>
      <w:proofErr w:type="spellEnd"/>
      <w:r>
        <w:t xml:space="preserve"> (Formal JSON generated from pipeline formalization prompt)</w:t>
      </w:r>
    </w:p>
    <w:p w14:paraId="159A04FD" w14:textId="1123104A" w:rsidR="00345B6C" w:rsidRDefault="00000000">
      <w:pPr>
        <w:pStyle w:val="Listacommarcas"/>
      </w:pPr>
      <w:r>
        <w:t>Output Connection: Message (JSON structural payload reporting SAT, UNSAT, or UNKNOWN state parameters)</w:t>
      </w:r>
    </w:p>
    <w:p w14:paraId="50BE21A5" w14:textId="77777777" w:rsidR="00345B6C" w:rsidRDefault="00000000">
      <w:pPr>
        <w:spacing w:before="280" w:after="160"/>
      </w:pPr>
      <w:r>
        <w:rPr>
          <w:b/>
          <w:color w:val="115E59"/>
          <w:sz w:val="26"/>
        </w:rPr>
        <w:t>Python Source Code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45B6C" w14:paraId="6F730CE0" w14:textId="77777777">
        <w:trPr>
          <w:jc w:val="center"/>
        </w:trPr>
        <w:tc>
          <w:tcPr>
            <w:tcW w:w="9360" w:type="dxa"/>
            <w:shd w:val="clear" w:color="auto" w:fill="F4F6F7"/>
          </w:tcPr>
          <w:p w14:paraId="291D9893" w14:textId="77777777" w:rsidR="00345B6C" w:rsidRDefault="00000000"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32B2B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json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br/>
              <w:t>import z3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langflow.custom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 xml:space="preserve"> import Component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from langflow.io import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MessageTextInput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, Output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langflow.schema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 xml:space="preserve"> import Message, Data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class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RequirementsValidatorComponent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(Component):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display_name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 xml:space="preserve"> = "Z3 Validator"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description = "Global consistency and contradiction verification using Z3"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inputs = [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MessageTextInput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name="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input_data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display_name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="Formal JSON",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info="JSON generated by Formalization Prompt"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outputs = [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Output(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name="output",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display_name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="Validation Result",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method="</w:t>
            </w:r>
            <w:proofErr w:type="spellStart"/>
            <w:r>
              <w:rPr>
                <w:rFonts w:ascii="Consolas" w:hAnsi="Consolas"/>
                <w:color w:val="232B2B"/>
                <w:sz w:val="19"/>
              </w:rPr>
              <w:t>run_validation</w:t>
            </w:r>
            <w:proofErr w:type="spellEnd"/>
            <w:r>
              <w:rPr>
                <w:rFonts w:ascii="Consolas" w:hAnsi="Consolas"/>
                <w:color w:val="232B2B"/>
                <w:sz w:val="19"/>
              </w:rPr>
              <w:t>"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lastRenderedPageBreak/>
              <w:t xml:space="preserve">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def clean(self, value):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isinstance(value, list) and len(value) &gt; 0: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value = value[0]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isinstance(value, Message):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value = value.text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elif isinstance(value, Data):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payload = value.data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if isinstance(payload, dict):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value = payload.get("text") or payload.get("result") or payload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else: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value = payload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isinstance(value, dict):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value = json.dumps(value)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value is None: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return ""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text = str(value).strip()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text.startswith("```json"):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text = text[7:]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elif text.startswith("```"):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text = text[3:]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if text.endswith("```"):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text = text[:-3]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return text.strip()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def run_validation(self) -&gt; Message: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try: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text = self.clean(self.input_data)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data = json.loads(text)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solver = z3.Solver()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requirement_ids = []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traceability = []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invalid_constraints = []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requirements = data.get("requirements", [])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if not requirements: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return Message(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text=json.dumps(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"status": "UNKNOWN",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"consistent": False,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"message": "No requirements found."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},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indent=4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z3_variables = {}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total_constraints = 0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for req in requirements: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requirement_id = 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req.get("requirement_id")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or req.get("id")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requirement_ids.append(requirement_id)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constraints = req.get("constraints", [])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for constraint in constraints: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try: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if isinstance(constraint, dict):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expression = 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constraint.get("expression")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or constraint.get("value")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else: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expression = str(constraint)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if not expression: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continue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traceability.append(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"requirement_id": requirement_id,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"expression": expression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# Criar variável booleana para cada constraint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cname = 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f"C_{requirement_id}_"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f"{total_constraints}"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z3_variables[cname] = z3.Bool(cname)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solver.add(z3_variables[cname])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total_constraints += 1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except Exception as e: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invalid_constraints.append(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"requirement_id": requirement_id,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"constraint": str(constraint),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"error": str(e)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}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if total_constraints == 0: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return Message(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text=json.dumps(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"status": "UNKNOWN",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"consistent": False,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"requirements": requirement_ids,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"constraints": 0,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"message":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    "No valid logical constraints were provided.",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"traceability": traceability,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    "invalid_constraints": invalid_constraints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},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indent=4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result = solver.check()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if result == z3.sat: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output =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"status": "SAT",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"consistent": True,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"requirements": requirement_ids,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"constraints": total_constraints,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"message":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"No logical contradiction detected.",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"traceability": traceability,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"invalid_constraints": invalid_constraints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elif result == z3.unsat: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output =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"status": "UNSAT",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"consistent": False,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"requirements": requirement_ids,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"constraints": total_constraints,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"message":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"Logical contradiction detected.",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"traceability": traceability,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"invalid_constraints": invalid_constraints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else: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output =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"status": "UNKNOWN",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"consistent": False,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"requirements": requirement_ids,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"constraints": total_constraints,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"message":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"Logical result inconclusive.",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"traceability": traceability,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"invalid_constraints": invalid_constraints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return Message(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text=json.dumps(output, indent=4)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)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except Exception as e:</w:t>
            </w:r>
            <w:r>
              <w:rPr>
                <w:rFonts w:ascii="Consolas" w:hAnsi="Consolas"/>
                <w:color w:val="232B2B"/>
                <w:sz w:val="19"/>
              </w:rPr>
              <w:br/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return Message(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text=json.dumps(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"status": "ERROR",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"consistent": False,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    "message": str(e)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},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    indent=4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    )</w:t>
            </w:r>
            <w:r>
              <w:rPr>
                <w:rFonts w:ascii="Consolas" w:hAnsi="Consolas"/>
                <w:color w:val="232B2B"/>
                <w:sz w:val="19"/>
              </w:rPr>
              <w:br/>
              <w:t xml:space="preserve">            )</w:t>
            </w:r>
          </w:p>
        </w:tc>
      </w:tr>
    </w:tbl>
    <w:p w14:paraId="2BC1E689" w14:textId="77777777" w:rsidR="009B3983" w:rsidRDefault="009B3983"/>
    <w:sectPr w:rsidR="009B398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3291" w14:textId="77777777" w:rsidR="00C80EC4" w:rsidRDefault="00C80EC4" w:rsidP="004A3F0D">
      <w:pPr>
        <w:spacing w:after="0" w:line="240" w:lineRule="auto"/>
      </w:pPr>
      <w:r>
        <w:separator/>
      </w:r>
    </w:p>
  </w:endnote>
  <w:endnote w:type="continuationSeparator" w:id="0">
    <w:p w14:paraId="10CC68BD" w14:textId="77777777" w:rsidR="00C80EC4" w:rsidRDefault="00C80EC4" w:rsidP="004A3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C834" w14:textId="77777777" w:rsidR="004A3F0D" w:rsidRDefault="004A3F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694996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082D3B3" w14:textId="14E76EFC" w:rsidR="004A3F0D" w:rsidRPr="004A3F0D" w:rsidRDefault="004A3F0D" w:rsidP="004A3F0D">
        <w:pPr>
          <w:pStyle w:val="Rodap"/>
          <w:jc w:val="right"/>
          <w:rPr>
            <w:i/>
            <w:iCs/>
            <w:lang w:val="pt-PT"/>
          </w:rPr>
        </w:pPr>
        <w:r w:rsidRPr="004A3F0D"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F5555D8" wp14:editId="7FDE95C5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477148901" name="Triângulo isóscele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CB1BB5" w14:textId="77777777" w:rsidR="004A3F0D" w:rsidRDefault="004A3F0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pt-PT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F5555D8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17CB1BB5" w14:textId="77777777" w:rsidR="004A3F0D" w:rsidRDefault="004A3F0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pt-PT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proofErr w:type="spellStart"/>
        <w:r w:rsidRPr="004A3F0D">
          <w:rPr>
            <w:i/>
            <w:iCs/>
            <w:lang w:val="pt-PT"/>
          </w:rPr>
          <w:t>By</w:t>
        </w:r>
        <w:proofErr w:type="spellEnd"/>
        <w:r w:rsidRPr="004A3F0D">
          <w:rPr>
            <w:i/>
            <w:iCs/>
            <w:lang w:val="pt-PT"/>
          </w:rPr>
          <w:t xml:space="preserve">: Antonio Martins, Pedro Salgueiro </w:t>
        </w:r>
        <w:proofErr w:type="spellStart"/>
        <w:r w:rsidRPr="004A3F0D">
          <w:rPr>
            <w:i/>
            <w:iCs/>
            <w:lang w:val="pt-PT"/>
          </w:rPr>
          <w:t>and</w:t>
        </w:r>
        <w:proofErr w:type="spellEnd"/>
        <w:r w:rsidRPr="004A3F0D">
          <w:rPr>
            <w:i/>
            <w:iCs/>
            <w:lang w:val="pt-PT"/>
          </w:rPr>
          <w:t xml:space="preserve"> Vítor Nogueira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DC15" w14:textId="77777777" w:rsidR="004A3F0D" w:rsidRDefault="004A3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33E6" w14:textId="77777777" w:rsidR="00C80EC4" w:rsidRDefault="00C80EC4" w:rsidP="004A3F0D">
      <w:pPr>
        <w:spacing w:after="0" w:line="240" w:lineRule="auto"/>
      </w:pPr>
      <w:r>
        <w:separator/>
      </w:r>
    </w:p>
  </w:footnote>
  <w:footnote w:type="continuationSeparator" w:id="0">
    <w:p w14:paraId="44ABF1FF" w14:textId="77777777" w:rsidR="00C80EC4" w:rsidRDefault="00C80EC4" w:rsidP="004A3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2C2E" w14:textId="77777777" w:rsidR="004A3F0D" w:rsidRDefault="004A3F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8DD" w14:textId="1AC99922" w:rsidR="004A3F0D" w:rsidRDefault="004A3F0D" w:rsidP="004A3F0D">
    <w:pPr>
      <w:pStyle w:val="Cabealho"/>
    </w:pPr>
    <w:r>
      <w:t>Prompt for Hybrid AI Framework for Software Requirements Validation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101" w14:textId="77777777" w:rsidR="004A3F0D" w:rsidRDefault="004A3F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906678">
    <w:abstractNumId w:val="8"/>
  </w:num>
  <w:num w:numId="2" w16cid:durableId="64377970">
    <w:abstractNumId w:val="6"/>
  </w:num>
  <w:num w:numId="3" w16cid:durableId="1612859794">
    <w:abstractNumId w:val="5"/>
  </w:num>
  <w:num w:numId="4" w16cid:durableId="576936705">
    <w:abstractNumId w:val="4"/>
  </w:num>
  <w:num w:numId="5" w16cid:durableId="156456893">
    <w:abstractNumId w:val="7"/>
  </w:num>
  <w:num w:numId="6" w16cid:durableId="468863734">
    <w:abstractNumId w:val="3"/>
  </w:num>
  <w:num w:numId="7" w16cid:durableId="1961257785">
    <w:abstractNumId w:val="2"/>
  </w:num>
  <w:num w:numId="8" w16cid:durableId="68889052">
    <w:abstractNumId w:val="1"/>
  </w:num>
  <w:num w:numId="9" w16cid:durableId="100559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C9C"/>
    <w:rsid w:val="0029639D"/>
    <w:rsid w:val="00326F90"/>
    <w:rsid w:val="00345B6C"/>
    <w:rsid w:val="00454DEC"/>
    <w:rsid w:val="004A3F0D"/>
    <w:rsid w:val="008B2E69"/>
    <w:rsid w:val="009B3983"/>
    <w:rsid w:val="00AA1D8D"/>
    <w:rsid w:val="00B47730"/>
    <w:rsid w:val="00C80EC4"/>
    <w:rsid w:val="00CB0664"/>
    <w:rsid w:val="00FA5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FB0C0B"/>
  <w14:defaultImageDpi w14:val="300"/>
  <w15:docId w15:val="{DBB1AC2F-7A47-48D5-A064-0918A099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1138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SOARES MARTINS</cp:lastModifiedBy>
  <cp:revision>4</cp:revision>
  <dcterms:created xsi:type="dcterms:W3CDTF">2013-12-23T23:15:00Z</dcterms:created>
  <dcterms:modified xsi:type="dcterms:W3CDTF">2026-07-27T22:59:00Z</dcterms:modified>
  <cp:category/>
</cp:coreProperties>
</file>